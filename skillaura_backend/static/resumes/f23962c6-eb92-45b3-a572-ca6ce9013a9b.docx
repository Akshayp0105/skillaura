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Akshay P</w:t>
      </w:r>
    </w:p>
    <w:p>
      <w:r>
        <w:t>akshay@gmail.com | +91 3837929011 | www.linkedin//akshay</w:t>
      </w:r>
    </w:p>
    <w:p>
      <w:pPr>
        <w:pStyle w:val="Heading1"/>
      </w:pPr>
      <w:r>
        <w:t>Professional Summary</w:t>
      </w:r>
    </w:p>
    <w:p>
      <w:r>
        <w:t>Results-driven Game dev with proven expertise in Python, js, aws, firebase, Node. Track record of delivering high-quality, scalable solutions in fast-paced environments. Skilled at translating business requirements into efficient technical implementations. Seeking to bring technical leadership and innovation to RT gaming, where innovation, quality engineering, and collaborative teamwork align with professional goals. Strong collaborator with excellent communication and mentoring abilities.</w:t>
      </w:r>
    </w:p>
    <w:p>
      <w:pPr>
        <w:pStyle w:val="Heading1"/>
      </w:pPr>
      <w:r>
        <w:t>Work Experience</w:t>
      </w:r>
    </w:p>
    <w:p>
      <w:r>
        <w:rPr>
          <w:b/>
        </w:rPr>
        <w:t xml:space="preserve">Done 1 month internship on Data analytics at MTE | </w:t>
      </w:r>
    </w:p>
    <w:p>
      <w:pPr>
        <w:pStyle w:val="IntenseQuote"/>
      </w:pPr>
    </w:p>
    <w:p>
      <w:pPr>
        <w:pStyle w:val="ListBullet"/>
      </w:pPr>
      <w:r>
        <w:t>Collaborated with product and marketing teams to define KPIs and track performance metrics</w:t>
      </w:r>
    </w:p>
    <w:p>
      <w:pPr>
        <w:pStyle w:val="ListBullet"/>
      </w:pPr>
      <w:r>
        <w:t>Demonstrated strong engineering skills, implementing industry best practices for software development lifecycle</w:t>
      </w:r>
    </w:p>
    <w:p>
      <w:pPr>
        <w:pStyle w:val="ListBullet"/>
      </w:pPr>
      <w:r>
        <w:t>Created predictive models for customer churn and demand forecasting with 92% accuracy</w:t>
      </w:r>
    </w:p>
    <w:p>
      <w:pPr>
        <w:pStyle w:val="ListBullet"/>
      </w:pPr>
      <w:r>
        <w:t>Developed automated ETL pipelines reducing manual data processing time by 80%</w:t>
      </w:r>
    </w:p>
    <w:p>
      <w:pPr>
        <w:pStyle w:val="ListBullet"/>
      </w:pPr>
      <w:r>
        <w:t>Documented data dictionary and analysis methodologies, improving team knowledge sharing and reproducibility</w:t>
      </w:r>
    </w:p>
    <w:p>
      <w:pPr>
        <w:pStyle w:val="Heading1"/>
      </w:pPr>
      <w:r>
        <w:t>Education</w:t>
      </w:r>
    </w:p>
    <w:p>
      <w:r>
        <w:t>Pursing B.Tech at Toc H institute of science and technology -  ()</w:t>
      </w:r>
    </w:p>
    <w:p>
      <w:pPr>
        <w:pStyle w:val="Heading1"/>
      </w:pPr>
      <w:r>
        <w:t>Technical Skills</w:t>
      </w:r>
    </w:p>
    <w:p>
      <w:r>
        <w:t>Python | js | aws | firebase | Node | React.js | Node.js | PostgreSQL | MongoDB | Docker | Git | TypeScript</w:t>
      </w:r>
    </w:p>
    <w:p>
      <w:pPr>
        <w:pStyle w:val="Heading1"/>
      </w:pPr>
      <w:r>
        <w:t>Projects</w:t>
      </w:r>
    </w:p>
    <w:p>
      <w:r>
        <w:rPr>
          <w:b/>
        </w:rPr>
        <w:t>buid a medical care ai for medical realted treatments</w:t>
      </w:r>
    </w:p>
    <w:p>
      <w:pPr>
        <w:pStyle w:val="ListBullet"/>
      </w:pPr>
      <w:r>
        <w:t>buid a medical care ai for medical realted treatments</w:t>
      </w:r>
    </w:p>
    <w:p>
      <w:pPr>
        <w:pStyle w:val="Heading1"/>
      </w:pPr>
      <w:r>
        <w:t>Certifications</w:t>
      </w:r>
    </w:p>
    <w:p>
      <w:pPr>
        <w:pStyle w:val="ListBullet"/>
      </w:pPr>
      <w:r>
        <w:t>completed infosys springboard certification on OOPS java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