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Akshay P</w:t>
      </w:r>
    </w:p>
    <w:p>
      <w:r>
        <w:t>akshayp101005@gmail.com | +91 6238953471 | https://www.linkedin.com/in/akshay-p-6b889a288</w:t>
      </w:r>
    </w:p>
    <w:p>
      <w:pPr>
        <w:pStyle w:val="Heading1"/>
      </w:pPr>
      <w:r>
        <w:t>Professional Summary</w:t>
      </w:r>
    </w:p>
    <w:p>
      <w:r>
        <w:t>Results-driven professional with 1+ years of hands-on experience in Flutter, git, react, java, javascript etc. Proven track record of delivering scalable, high-quality solutions in fast-paced environments. Seeking to leverage technical expertise and problem-solving abilities as React Developer at Google. Known for clean code practices, collaborative teamwork, and continuous improvement mindset.</w:t>
      </w:r>
    </w:p>
    <w:p>
      <w:pPr>
        <w:pStyle w:val="Heading1"/>
      </w:pPr>
      <w:r>
        <w:t>Work Experience</w:t>
      </w:r>
    </w:p>
    <w:p>
      <w:r>
        <w:rPr>
          <w:b/>
        </w:rPr>
        <w:t>yes currenlty completed intership as tech lead at Korvet in | jan 2025-nov 2025</w:t>
      </w:r>
    </w:p>
    <w:p>
      <w:pPr>
        <w:pStyle w:val="IntenseQuote"/>
      </w:pPr>
    </w:p>
    <w:p>
      <w:pPr>
        <w:pStyle w:val="ListBullet"/>
      </w:pPr>
      <w:r>
        <w:t>Developed cross-platform mobile applications using Flutter/Dart deployed to iOS and Android with 4.5+ star ratings</w:t>
      </w:r>
    </w:p>
    <w:p>
      <w:pPr>
        <w:pStyle w:val="ListBullet"/>
      </w:pPr>
      <w:r>
        <w:t>Implemented complex UI animations and state management using BLoC pattern in Flutter</w:t>
      </w:r>
    </w:p>
    <w:p>
      <w:pPr>
        <w:pStyle w:val="ListBullet"/>
      </w:pPr>
      <w:r>
        <w:t>Maintained clean Git workflows with feature branching, code reviews, and CI/CD integration</w:t>
      </w:r>
    </w:p>
    <w:p>
      <w:pPr>
        <w:pStyle w:val="ListBullet"/>
      </w:pPr>
      <w:r>
        <w:t>Architected React.js front-end applications with Redux state management, serving 100K+ users</w:t>
      </w:r>
    </w:p>
    <w:p>
      <w:pPr>
        <w:pStyle w:val="Heading1"/>
      </w:pPr>
      <w:r>
        <w:t>Education</w:t>
      </w:r>
    </w:p>
    <w:p>
      <w:r>
        <w:t>hai -  ()</w:t>
      </w:r>
    </w:p>
    <w:p>
      <w:pPr>
        <w:pStyle w:val="Heading1"/>
      </w:pPr>
      <w:r>
        <w:t>Technical Skills</w:t>
      </w:r>
    </w:p>
    <w:p>
      <w:r>
        <w:t>Flutter | git | react | java | javascript etc</w:t>
      </w:r>
    </w:p>
    <w:p>
      <w:pPr>
        <w:pStyle w:val="Heading1"/>
      </w:pPr>
      <w:r>
        <w:t>Projects</w:t>
      </w:r>
    </w:p>
    <w:p>
      <w:r>
        <w:rPr>
          <w:b/>
        </w:rPr>
        <w:t>build an Ai chatbot for medical care</w:t>
      </w:r>
    </w:p>
    <w:p>
      <w:pPr>
        <w:pStyle w:val="ListBullet"/>
      </w:pPr>
      <w:r>
        <w:t>build an Ai chatbot for medical care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Completed infosys spriboard course on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