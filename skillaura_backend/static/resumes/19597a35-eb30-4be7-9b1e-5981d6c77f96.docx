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Looking For React Dev At Google</w:t>
      </w:r>
    </w:p>
    <w:p>
      <w:r>
        <w:t xml:space="preserve"> |  | </w:t>
      </w:r>
    </w:p>
    <w:p>
      <w:pPr>
        <w:pStyle w:val="Heading1"/>
      </w:pPr>
      <w:r>
        <w:t>Professional Summary</w:t>
      </w:r>
    </w:p>
    <w:p>
      <w:r>
        <w:t>Highly motivated professional skilled in AWS, C++, Dart, Flutter, Java. Seeking to leverage expertise to excel as  at . Passionate about building impactful solutions with strong problem-solving and collaboration skills.</w:t>
      </w:r>
    </w:p>
    <w:p>
      <w:pPr>
        <w:pStyle w:val="Heading1"/>
      </w:pPr>
      <w:r>
        <w:t>Experience</w:t>
      </w:r>
    </w:p>
    <w:p>
      <w:r>
        <w:rPr>
          <w:b/>
        </w:rPr>
        <w:t>Junior Developer at Tech Solutions Pvt Ltd</w:t>
      </w:r>
    </w:p>
    <w:p>
      <w:pPr>
        <w:pStyle w:val="IntenseQuote"/>
      </w:pPr>
      <w:r>
        <w:t>Jun 2024 - Present</w:t>
      </w:r>
    </w:p>
    <w:p>
      <w:pPr>
        <w:pStyle w:val="ListBullet"/>
      </w:pPr>
      <w:r>
        <w:t>Developed and maintained backend services using Python frameworks (Django/Flask), serving 10,000+ requests daily.</w:t>
      </w:r>
    </w:p>
    <w:p>
      <w:pPr>
        <w:pStyle w:val="ListBullet"/>
      </w:pPr>
      <w:r>
        <w:t>Built robust enterprise applications using Java and Spring Boot, implementing RESTful APIs and microservices architecture.</w:t>
      </w:r>
    </w:p>
    <w:p>
      <w:pPr>
        <w:pStyle w:val="ListBullet"/>
      </w:pPr>
      <w:r>
        <w:t>Developed cross-platform mobile applications using Flutter/Dart, deployed to both iOS and Android app stores.</w:t>
      </w:r>
    </w:p>
    <w:p>
      <w:pPr>
        <w:pStyle w:val="ListBullet"/>
      </w:pPr>
      <w:r>
        <w:t>Deployed and managed cloud infrastructure on AWS/Azure, ensuring 99.9% uptime for production services.</w:t>
      </w:r>
    </w:p>
    <w:p>
      <w:pPr>
        <w:pStyle w:val="Heading1"/>
      </w:pPr>
      <w:r>
        <w:t>Education</w:t>
      </w:r>
    </w:p>
    <w:p>
      <w:r>
        <w:t>B.Tech Computer Science &amp; Engineering - University Institute of Technology (2021 - 2025)</w:t>
      </w:r>
    </w:p>
    <w:p>
      <w:pPr>
        <w:pStyle w:val="Heading1"/>
      </w:pPr>
      <w:r>
        <w:t>Skills</w:t>
      </w:r>
    </w:p>
    <w:p>
      <w:r>
        <w:t>AWS, C++, Dart, Flutter, Java, Python, Scala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