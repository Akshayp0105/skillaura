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rahul.sharma@gmail.com | +91 9876543210 | linkedin.com/in/rahulsharma</w:t>
      </w:r>
    </w:p>
    <w:p>
      <w:pPr>
        <w:pStyle w:val="Heading1"/>
      </w:pPr>
      <w:r>
        <w:t>Professional Summary</w:t>
      </w:r>
    </w:p>
    <w:p>
      <w:r>
        <w:t>Results-driven professional with 1+ years of hands-on experience in React, JavaScript, Python, Node.js, AWS. Proven track record of delivering scalable, high-quality solutions in fast-paced environments. Seeking to leverage technical expertise and problem-solving abilities as Frontend Developer at Google. Known for clean code practices, collaborative teamwork, and continuous improvement mindset.</w:t>
      </w:r>
    </w:p>
    <w:p>
      <w:pPr>
        <w:pStyle w:val="Heading1"/>
      </w:pPr>
      <w:r>
        <w:t>Work Experience</w:t>
      </w:r>
    </w:p>
    <w:p>
      <w:r>
        <w:rPr>
          <w:b/>
        </w:rPr>
        <w:t>Frontend Intern | Flipkart</w:t>
      </w:r>
    </w:p>
    <w:p>
      <w:pPr>
        <w:pStyle w:val="IntenseQuote"/>
      </w:pPr>
      <w:r>
        <w:t>Jan 2024 - Jun 2024</w:t>
      </w:r>
    </w:p>
    <w:p>
      <w:pPr>
        <w:pStyle w:val="ListBullet"/>
      </w:pPr>
      <w:r>
        <w:t>Architected React.js front-end applications with Redux state management, serving 100K+ users</w:t>
      </w:r>
    </w:p>
    <w:p>
      <w:pPr>
        <w:pStyle w:val="ListBullet"/>
      </w:pPr>
      <w:r>
        <w:t>Migrated legacy jQuery codebase to React, improving performance scores from 45 to 92 on Lighthouse</w:t>
      </w:r>
    </w:p>
    <w:p>
      <w:pPr>
        <w:pStyle w:val="ListBullet"/>
      </w:pPr>
      <w:r>
        <w:t>Built responsive single-page applications using modern JavaScript (ES6+), improving page load speeds by 40%</w:t>
      </w:r>
    </w:p>
    <w:p>
      <w:pPr>
        <w:pStyle w:val="ListBullet"/>
      </w:pPr>
      <w:r>
        <w:t>Developed full-stack features using Node.js and Express, handling 10K+ concurrent connections</w:t>
      </w:r>
    </w:p>
    <w:p>
      <w:pPr>
        <w:pStyle w:val="Heading1"/>
      </w:pPr>
      <w:r>
        <w:t>Education</w:t>
      </w:r>
    </w:p>
    <w:p>
      <w:r>
        <w:t>B.Tech CSE - VIT Vellore (2021-2025)</w:t>
      </w:r>
    </w:p>
    <w:p>
      <w:r>
        <w:t>GPA: 8.5 GPA</w:t>
      </w:r>
    </w:p>
    <w:p>
      <w:pPr>
        <w:pStyle w:val="Heading1"/>
      </w:pPr>
      <w:r>
        <w:t>Technical Skills</w:t>
      </w:r>
    </w:p>
    <w:p>
      <w:r>
        <w:t>React | JavaScript | Python | Node.js | AWS | Docker | Git | SQL</w:t>
      </w:r>
    </w:p>
    <w:p>
      <w:pPr>
        <w:pStyle w:val="Heading1"/>
      </w:pPr>
      <w:r>
        <w:t>Projects</w:t>
      </w:r>
    </w:p>
    <w:p>
      <w:r>
        <w:rPr>
          <w:b/>
        </w:rPr>
        <w:t>E-Commerce Platform</w:t>
      </w:r>
    </w:p>
    <w:p>
      <w:pPr>
        <w:pStyle w:val="ListBullet"/>
      </w:pPr>
      <w:r>
        <w:t>Built using React and Node.js with payment integration</w:t>
      </w:r>
    </w:p>
    <w:p>
      <w:r>
        <w:rPr>
          <w:b/>
        </w:rPr>
        <w:t>Chat App</w:t>
      </w:r>
    </w:p>
    <w:p>
      <w:pPr>
        <w:pStyle w:val="ListBullet"/>
      </w:pPr>
      <w:r>
        <w:t>Real-time messaging app using Socket.io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Cloud Practitioner</w:t>
      </w:r>
    </w:p>
    <w:p>
      <w:pPr>
        <w:pStyle w:val="ListBullet"/>
      </w:pPr>
      <w:r>
        <w:t>Google IT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