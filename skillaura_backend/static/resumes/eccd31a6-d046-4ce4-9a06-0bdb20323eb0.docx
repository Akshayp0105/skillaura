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Verma</w:t>
      </w:r>
    </w:p>
    <w:p>
      <w:r>
        <w:t>priya@gmail.com | +91 8765432109 | linkedin.com/in/priyaverma</w:t>
      </w:r>
    </w:p>
    <w:p>
      <w:pPr>
        <w:pStyle w:val="Heading1"/>
      </w:pPr>
      <w:r>
        <w:t>Professional Summary</w:t>
      </w:r>
    </w:p>
    <w:p>
      <w:r>
        <w:t>Results-driven Frontend Developer with proven expertise in React, JavaScript, TypeScript, HTML, CSS. Track record of delivering high-quality, scalable solutions in fast-paced environments. Skilled at translating business requirements into efficient technical implementations. Seeking to bring technical leadership and innovation to Flipkart, where customer-first approach and building technology for India's digital commerce align with professional goals. Strong collaborator with excellent communication and mentoring abilities.</w:t>
      </w:r>
    </w:p>
    <w:p>
      <w:pPr>
        <w:pStyle w:val="Heading1"/>
      </w:pPr>
      <w:r>
        <w:t>Work Experience</w:t>
      </w:r>
    </w:p>
    <w:p>
      <w:r>
        <w:rPr>
          <w:b/>
        </w:rPr>
        <w:t>Frontend Intern | Flipkart</w:t>
      </w:r>
    </w:p>
    <w:p>
      <w:pPr>
        <w:pStyle w:val="IntenseQuote"/>
      </w:pPr>
      <w:r>
        <w:t>Jan 2025 - Jun 2025</w:t>
      </w:r>
    </w:p>
    <w:p>
      <w:pPr>
        <w:pStyle w:val="ListBullet"/>
      </w:pPr>
      <w:r>
        <w:t>Implemented pixel-perfect UI components from Figma/Sketch designs, achieving 98% design fidelity across browsers</w:t>
      </w:r>
    </w:p>
    <w:p>
      <w:pPr>
        <w:pStyle w:val="ListBullet"/>
      </w:pPr>
      <w:r>
        <w:t>Demonstrated strong engineering skills, handling high-traffic e-commerce workloads during flash sales and Big Billion Days</w:t>
      </w:r>
    </w:p>
    <w:p>
      <w:pPr>
        <w:pStyle w:val="ListBullet"/>
      </w:pPr>
      <w:r>
        <w:t>Led migration from class-based to functional components with React Hooks, reducing codebase complexity by 30%</w:t>
      </w:r>
    </w:p>
    <w:p>
      <w:pPr>
        <w:pStyle w:val="ListBullet"/>
      </w:pPr>
      <w:r>
        <w:t>Built reusable component library with 15+ components, reducing development time for new features by 40%</w:t>
      </w:r>
    </w:p>
    <w:p>
      <w:pPr>
        <w:pStyle w:val="ListBullet"/>
      </w:pPr>
      <w:r>
        <w:t>Integrated RESTful APIs and GraphQL endpoints, implementing efficient data fetching with caching strategies</w:t>
      </w:r>
    </w:p>
    <w:p>
      <w:pPr>
        <w:pStyle w:val="Heading1"/>
      </w:pPr>
      <w:r>
        <w:t>Education</w:t>
      </w:r>
    </w:p>
    <w:p>
      <w:r>
        <w:t>B.Tech CSE - VIT Vellore (2021-2025)</w:t>
      </w:r>
    </w:p>
    <w:p>
      <w:r>
        <w:t>GPA: 8.9</w:t>
      </w:r>
    </w:p>
    <w:p>
      <w:pPr>
        <w:pStyle w:val="Heading1"/>
      </w:pPr>
      <w:r>
        <w:t>Technical Skills</w:t>
      </w:r>
    </w:p>
    <w:p>
      <w:r>
        <w:t>React | JavaScript | TypeScript | HTML | CSS | Redux | Git | React.js | JavaScript (ES6+) | HTML5 | CSS3 | Webpack | Jest</w:t>
      </w:r>
    </w:p>
    <w:p>
      <w:pPr>
        <w:pStyle w:val="Heading1"/>
      </w:pPr>
      <w:r>
        <w:t>Projects</w:t>
      </w:r>
    </w:p>
    <w:p>
      <w:r>
        <w:rPr>
          <w:b/>
        </w:rPr>
        <w:t>E-Commerce Dashboard</w:t>
      </w:r>
    </w:p>
    <w:p>
      <w:pPr>
        <w:pStyle w:val="ListBullet"/>
      </w:pPr>
      <w:r>
        <w:t>Built analytics dashboard with React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Meta Frontend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