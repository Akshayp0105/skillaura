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Akshay P</w:t>
      </w:r>
    </w:p>
    <w:p>
      <w:r>
        <w:t>akshayp101005@gmail.com | +91 6238953471 | https://www.linkedin.com/in/akshay-p-6b889a288</w:t>
      </w:r>
    </w:p>
    <w:p>
      <w:pPr>
        <w:pStyle w:val="Heading1"/>
      </w:pPr>
      <w:r>
        <w:t>Professional Summary</w:t>
      </w:r>
    </w:p>
    <w:p>
      <w:r>
        <w:t>Results-driven Software engineer at Google with proven expertise in AWS, FIREBASE, PYTHON, JAVA, C. Track record of delivering high-quality, scalable solutions in fast-paced environments. Skilled at translating business requirements into efficient technical implementations. Seeking to bring technical leadership and innovation to TCS, where customer-centricity, integrity, and global delivery excellence align with professional goals. Strong collaborator with excellent communication and mentoring abilities.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Completed one year internsip in Data Analytics at MTE | </w:t>
      </w:r>
    </w:p>
    <w:p>
      <w:pPr>
        <w:pStyle w:val="IntenseQuote"/>
      </w:pPr>
    </w:p>
    <w:p>
      <w:pPr>
        <w:pStyle w:val="ListBullet"/>
      </w:pPr>
      <w:r>
        <w:t>Analyzed large datasets (500K+ records) using SQL and Python to derive actionable business insights</w:t>
      </w:r>
    </w:p>
    <w:p>
      <w:pPr>
        <w:pStyle w:val="ListBullet"/>
      </w:pPr>
      <w:r>
        <w:t>Demonstrated strong engineering skills, implementing TCS's contextual knowledge model for digital transformation</w:t>
      </w:r>
    </w:p>
    <w:p>
      <w:pPr>
        <w:pStyle w:val="ListBullet"/>
      </w:pPr>
      <w:r>
        <w:t>Documented data dictionary and analysis methodologies, improving team knowledge sharing and reproducibility</w:t>
      </w:r>
    </w:p>
    <w:p>
      <w:pPr>
        <w:pStyle w:val="ListBullet"/>
      </w:pPr>
      <w:r>
        <w:t>Collaborated with product and marketing teams to define KPIs and track performance metrics</w:t>
      </w:r>
    </w:p>
    <w:p>
      <w:pPr>
        <w:pStyle w:val="ListBullet"/>
      </w:pPr>
      <w:r>
        <w:t>Created predictive models for customer churn and demand forecasting with 89% accuracy</w:t>
      </w:r>
    </w:p>
    <w:p>
      <w:pPr>
        <w:pStyle w:val="Heading1"/>
      </w:pPr>
      <w:r>
        <w:t>Education</w:t>
      </w:r>
    </w:p>
    <w:p>
      <w:r>
        <w:t>B.TECH CSE at Toc H institute of science and techconolgy -  ()</w:t>
      </w:r>
    </w:p>
    <w:p>
      <w:pPr>
        <w:pStyle w:val="Heading1"/>
      </w:pPr>
      <w:r>
        <w:t>Technical Skills</w:t>
      </w:r>
    </w:p>
    <w:p>
      <w:r>
        <w:t>AWS | FIREBASE | PYTHON | JAVA | C | React | GIT | Github | Scala | React.js | Node.js | PostgreSQL | MongoDB | Docker | TypeScript</w:t>
      </w:r>
    </w:p>
    <w:p>
      <w:pPr>
        <w:pStyle w:val="Heading1"/>
      </w:pPr>
      <w:r>
        <w:t>Projects</w:t>
      </w:r>
    </w:p>
    <w:p>
      <w:r>
        <w:rPr>
          <w:b/>
        </w:rPr>
        <w:t>A medical based chatbot for medical care</w:t>
      </w:r>
    </w:p>
    <w:p>
      <w:pPr>
        <w:pStyle w:val="ListBullet"/>
      </w:pPr>
      <w:r>
        <w:t>A medical based chatbot for medical care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Infosys springboard java course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